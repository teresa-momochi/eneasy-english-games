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 — Engineering Requirements v1.4</w:t>
      </w:r>
    </w:p>
    <w:p>
      <w:r>
        <w:t>一、遊戲基本說明</w:t>
        <w:br/>
        <w:t>本遊戲為教室用英文句型組句遊戲，共 7 題圖片輪播題。</w:t>
      </w:r>
    </w:p>
    <w:p>
      <w:r>
        <w:t>二、畫面結構</w:t>
        <w:br/>
        <w:t>包含：主圖片區、三個答案框、操作 icons、NEXT 按鈕。</w:t>
      </w:r>
    </w:p>
    <w:p>
      <w:r>
        <w:t>三、答案框結構</w:t>
        <w:br/>
        <w:t>AnswerFrame1 / 2 / 3，依序操作，每次選擇需按 ENTER 確認。</w:t>
      </w:r>
    </w:p>
    <w:p>
      <w:r>
        <w:t>四、操作流程</w:t>
        <w:br/>
        <w:t>使用者選字 → ENTER → 下一框，第三框 ENTER 進行整句判斷。</w:t>
      </w:r>
    </w:p>
    <w:p>
      <w:r>
        <w:t>五、錯誤處理</w:t>
        <w:br/>
        <w:t>錯誤時播放 wrong.mp3 並顯示 wrong.png，必須按垃圾桶清除。</w:t>
      </w:r>
    </w:p>
    <w:p>
      <w:r>
        <w:t>六、正確處理</w:t>
        <w:br/>
        <w:t>三格皆正確時播放 correct.mp3。</w:t>
      </w:r>
    </w:p>
    <w:p>
      <w:r>
        <w:t>七、圖片與正確答案對應</w:t>
        <w:br/>
        <w:t>cat.png → It is a cat</w:t>
        <w:br/>
        <w:br/>
        <w:t>dog.png → It is a dog</w:t>
        <w:br/>
        <w:br/>
        <w:t>boy.png → I am a boy / I am Nick</w:t>
        <w:br/>
        <w:br/>
        <w:t>dad.png → He is Dad / He is Nick</w:t>
        <w:br/>
        <w:br/>
        <w:t>mom.png → She is Mom / She is Judy</w:t>
        <w:br/>
        <w:br/>
        <w:t>you.png → You are Nick / You are a boy</w:t>
        <w:br/>
        <w:br/>
        <w:t>she.png → She is Judy</w:t>
      </w:r>
    </w:p>
    <w:p>
      <w:r>
        <w:t>八、音效</w:t>
        <w:br/>
        <w:t>bgmusic.mp3 可切換播放；correct.mp3、wrong.mp3 依判斷觸發。</w:t>
      </w:r>
    </w:p>
    <w:p>
      <w:r>
        <w:t>九、Icons</w:t>
        <w:br/>
        <w:t>enter.png / next.png / bgmusic.png / finger1~3.png / heart.png / off.png</w:t>
      </w:r>
    </w:p>
    <w:p>
      <w:r>
        <w:t>十、重玩</w:t>
        <w:br/>
        <w:t>七題完成後，點擊 PLAY 可重新開始。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