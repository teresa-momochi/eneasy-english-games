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 — 完整工程需求總整理（v1.5 Consolidated）</w:t>
      </w:r>
    </w:p>
    <w:p>
      <w:r>
        <w:t>本文件整合所有已確認規則（1–5），工程師可直接依此實作，不需回頭詢問。</w:t>
      </w:r>
    </w:p>
    <w:p>
      <w:pPr>
        <w:pStyle w:val="Heading2"/>
      </w:pPr>
      <w:r>
        <w:t>一、遊戲初始狀態（Start State）</w:t>
      </w:r>
    </w:p>
    <w:p>
      <w:pPr>
        <w:pStyle w:val="ListBullet"/>
      </w:pPr>
      <w:r>
        <w:t>每一題開始時，畫面先顯示題目圖片。</w:t>
      </w:r>
    </w:p>
    <w:p>
      <w:pPr>
        <w:pStyle w:val="ListBullet"/>
      </w:pPr>
      <w:r>
        <w:t>三個答案框（Frame1 / Frame2 / Frame3）皆為空白。</w:t>
      </w:r>
    </w:p>
    <w:p>
      <w:pPr>
        <w:pStyle w:val="ListBullet"/>
      </w:pPr>
      <w:r>
        <w:t>不自動顯示任何文字選項。</w:t>
      </w:r>
    </w:p>
    <w:p>
      <w:pPr>
        <w:pStyle w:val="ListBullet"/>
      </w:pPr>
      <w:r>
        <w:t>背景音樂依使用者設定播放或暫停。</w:t>
      </w:r>
    </w:p>
    <w:p>
      <w:pPr>
        <w:pStyle w:val="Heading2"/>
      </w:pPr>
      <w:r>
        <w:t>二、手指頭啟動規則（Activation）</w:t>
      </w:r>
    </w:p>
    <w:p>
      <w:pPr>
        <w:pStyle w:val="ListBullet"/>
      </w:pPr>
      <w:r>
        <w:t>必須點擊 finger1 icon 才能啟動 Frame1 的文字選項輪播。</w:t>
      </w:r>
    </w:p>
    <w:p>
      <w:pPr>
        <w:pStyle w:val="ListBullet"/>
      </w:pPr>
      <w:r>
        <w:t>必須點擊 finger2 icon 才能啟動 Frame2 的文字選項輪播。</w:t>
      </w:r>
    </w:p>
    <w:p>
      <w:pPr>
        <w:pStyle w:val="ListBullet"/>
      </w:pPr>
      <w:r>
        <w:t>必須點擊 finger3 icon 才能啟動 Frame3 的文字選項輪播。</w:t>
      </w:r>
    </w:p>
    <w:p>
      <w:pPr>
        <w:pStyle w:val="ListBullet"/>
      </w:pPr>
      <w:r>
        <w:t>未點擊對應 finger icon，答案框不可顯示任何文字。</w:t>
      </w:r>
    </w:p>
    <w:p>
      <w:pPr>
        <w:pStyle w:val="Heading2"/>
      </w:pPr>
      <w:r>
        <w:t>三、ENTER 操作規則（Confirm）</w:t>
      </w:r>
    </w:p>
    <w:p>
      <w:pPr>
        <w:pStyle w:val="ListBullet"/>
      </w:pPr>
      <w:r>
        <w:t>每一個答案框選定文字後，必須按 ENTER 才算確認。</w:t>
      </w:r>
    </w:p>
    <w:p>
      <w:pPr>
        <w:pStyle w:val="ListBullet"/>
      </w:pPr>
      <w:r>
        <w:t>Frame1 ENTER：只鎖定答案，不判斷對錯。</w:t>
      </w:r>
    </w:p>
    <w:p>
      <w:pPr>
        <w:pStyle w:val="ListBullet"/>
      </w:pPr>
      <w:r>
        <w:t>Frame2 ENTER：只鎖定答案，不判斷對錯。</w:t>
      </w:r>
    </w:p>
    <w:p>
      <w:pPr>
        <w:pStyle w:val="ListBullet"/>
      </w:pPr>
      <w:r>
        <w:t>Frame3 ENTER：若三框皆已確認，才進行整句判斷。</w:t>
      </w:r>
    </w:p>
    <w:p>
      <w:pPr>
        <w:pStyle w:val="Heading2"/>
      </w:pPr>
      <w:r>
        <w:t>四、錯誤處理與垃圾桶規則（Error Handling）</w:t>
      </w:r>
    </w:p>
    <w:p>
      <w:pPr>
        <w:pStyle w:val="ListBullet"/>
      </w:pPr>
      <w:r>
        <w:t>任一 ENTER 判定錯誤時，立即播放 wrong.mp3 並顯示 wrong.png。</w:t>
      </w:r>
    </w:p>
    <w:p>
      <w:pPr>
        <w:pStyle w:val="ListBullet"/>
      </w:pPr>
      <w:r>
        <w:t>錯誤不分發生在哪一個答案框階段，一律進入錯誤狀態。</w:t>
      </w:r>
    </w:p>
    <w:p>
      <w:pPr>
        <w:pStyle w:val="ListBullet"/>
      </w:pPr>
      <w:r>
        <w:t>錯誤狀態下，不可直接更改任何答案框。</w:t>
      </w:r>
    </w:p>
    <w:p>
      <w:pPr>
        <w:pStyle w:val="ListBullet"/>
      </w:pPr>
      <w:r>
        <w:t>垃圾桶為唯一清除方式，點擊後清空三個答案框並重新作答。</w:t>
      </w:r>
    </w:p>
    <w:p>
      <w:pPr>
        <w:pStyle w:val="Heading2"/>
      </w:pPr>
      <w:r>
        <w:t>五、正確判斷與題目流程（Correct &amp; Flow）</w:t>
      </w:r>
    </w:p>
    <w:p>
      <w:pPr>
        <w:pStyle w:val="ListBullet"/>
      </w:pPr>
      <w:r>
        <w:t>僅在 Frame3 ENTER 且三格組合符合正確答案時，播放 correct.mp3。</w:t>
      </w:r>
    </w:p>
    <w:p>
      <w:pPr>
        <w:pStyle w:val="ListBullet"/>
      </w:pPr>
      <w:r>
        <w:t>答對後不自動跳題，需使用者按 NEXT 進入下一題。</w:t>
      </w:r>
    </w:p>
    <w:p>
      <w:pPr>
        <w:pStyle w:val="ListBullet"/>
      </w:pPr>
      <w:r>
        <w:t>全遊戲共 7 題，完成後顯示 PLAY AGAIN。</w:t>
      </w:r>
    </w:p>
    <w:p>
      <w:pPr>
        <w:pStyle w:val="ListBullet"/>
      </w:pPr>
      <w:r>
        <w:t>點擊 PLAY AGAIN 後，重置所有狀態並重新開始。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