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Make a Sentence 遊戲網頁 最終完整需求文件（FULL）</w:t>
      </w:r>
    </w:p>
    <w:p/>
    <w:p>
      <w:r>
        <w:t>【使用情境與前提】</w:t>
      </w:r>
    </w:p>
    <w:p>
      <w:r>
        <w:t>本遊戲為教室用英文組句教學遊戲，使用於大螢幕/桌機，畫面比例 16:9，固定版型，不做 RWD。</w:t>
      </w:r>
    </w:p>
    <w:p/>
    <w:p>
      <w:r>
        <w:t>【遊戲流程總覽】</w:t>
      </w:r>
    </w:p>
    <w:p>
      <w:r>
        <w:t>看圖片 → finger1 選主詞 → ENTER → finger2 選動詞 → ENTER → finger3 選名詞 → ENTER 判斷 →</w:t>
      </w:r>
    </w:p>
    <w:p>
      <w:r>
        <w:t>錯誤：wrong 音效 + 怪物 → 垃圾桶清除 → 重來</w:t>
      </w:r>
    </w:p>
    <w:p>
      <w:r>
        <w:t>正確：correct 音效 → NEXT → 下一題</w:t>
      </w:r>
    </w:p>
    <w:p>
      <w:r>
        <w:t>共 7 題 → PLAY AGAIN 重玩</w:t>
      </w:r>
    </w:p>
    <w:p/>
    <w:p>
      <w:r>
        <w:t>【遊戲初始狀態】</w:t>
      </w:r>
    </w:p>
    <w:p>
      <w:r>
        <w:t>1. 顯示背景與題目圖片</w:t>
      </w:r>
    </w:p>
    <w:p>
      <w:r>
        <w:t>2. 三個答案框全部空白</w:t>
      </w:r>
    </w:p>
    <w:p>
      <w:r>
        <w:t>3. 不顯示任何文字選項</w:t>
      </w:r>
    </w:p>
    <w:p>
      <w:r>
        <w:t>4. 背景音樂由使用者自行控制是否播放</w:t>
      </w:r>
    </w:p>
    <w:p>
      <w:r>
        <w:t>5. 顯示模式開關（右上角 ON/OFF）</w:t>
      </w:r>
    </w:p>
    <w:p/>
    <w:p>
      <w:r>
        <w:t>【手指頭啟動規則】</w:t>
      </w:r>
    </w:p>
    <w:p>
      <w:r>
        <w:t>finger1 啟動 Frame1 選字</w:t>
      </w:r>
    </w:p>
    <w:p>
      <w:r>
        <w:t>finger2 啟動 Frame2 選字</w:t>
      </w:r>
    </w:p>
    <w:p>
      <w:r>
        <w:t>finger3 啟動 Frame3 選字</w:t>
      </w:r>
    </w:p>
    <w:p>
      <w:r>
        <w:t>未點擊手指頭，對應框不得顯示任何文字</w:t>
      </w:r>
    </w:p>
    <w:p/>
    <w:p>
      <w:r>
        <w:t>【ENTER 規則】</w:t>
      </w:r>
    </w:p>
    <w:p>
      <w:r>
        <w:t>Frame1 ENTER：確認主詞，不判斷</w:t>
      </w:r>
    </w:p>
    <w:p>
      <w:r>
        <w:t>Frame2 ENTER：確認動詞，不判斷</w:t>
      </w:r>
    </w:p>
    <w:p>
      <w:r>
        <w:t>Frame3 ENTER：進行整句判斷</w:t>
      </w:r>
    </w:p>
    <w:p/>
    <w:p>
      <w:r>
        <w:t>【錯誤處理】</w:t>
      </w:r>
    </w:p>
    <w:p>
      <w:r>
        <w:t>任一 ENTER 判斷錯誤：</w:t>
      </w:r>
    </w:p>
    <w:p>
      <w:r>
        <w:t>播放 wrong.mp3</w:t>
      </w:r>
    </w:p>
    <w:p>
      <w:r>
        <w:t>顯示 wrong.png</w:t>
      </w:r>
    </w:p>
    <w:p>
      <w:r>
        <w:t>答案不可修改</w:t>
      </w:r>
    </w:p>
    <w:p>
      <w:r>
        <w:t>只能按垃圾桶清除三個答案框並重來</w:t>
      </w:r>
    </w:p>
    <w:p/>
    <w:p>
      <w:r>
        <w:t>【正確處理】</w:t>
      </w:r>
    </w:p>
    <w:p>
      <w:r>
        <w:t>Frame3 ENTER 判斷正確：</w:t>
      </w:r>
    </w:p>
    <w:p>
      <w:r>
        <w:t>正常模式播放 correct.mp3</w:t>
      </w:r>
    </w:p>
    <w:p>
      <w:r>
        <w:t>老師模式不播放答對音效</w:t>
      </w:r>
    </w:p>
    <w:p>
      <w:r>
        <w:t>等待 NEXT 進下一題</w:t>
      </w:r>
    </w:p>
    <w:p/>
    <w:p>
      <w:r>
        <w:t>【NEXT 規則】</w:t>
      </w:r>
    </w:p>
    <w:p>
      <w:r>
        <w:t>NEXT 是唯一換題方式</w:t>
      </w:r>
    </w:p>
    <w:p>
      <w:r>
        <w:t>切題後三個答案框清空</w:t>
      </w:r>
    </w:p>
    <w:p>
      <w:r>
        <w:t>背景音樂狀態維持</w:t>
      </w:r>
    </w:p>
    <w:p/>
    <w:p>
      <w:r>
        <w:t>【PLAY AGAIN】</w:t>
      </w:r>
    </w:p>
    <w:p>
      <w:r>
        <w:t>第 7 題完成後顯示</w:t>
      </w:r>
    </w:p>
    <w:p>
      <w:r>
        <w:t>點擊後重置所有狀態並回到第 1 題</w:t>
      </w:r>
    </w:p>
    <w:p/>
    <w:p>
      <w:r>
        <w:t>【背景音樂控制】</w:t>
      </w:r>
    </w:p>
    <w:p>
      <w:r>
        <w:t>bgmusic icon 點擊切換播放/暫停</w:t>
      </w:r>
    </w:p>
    <w:p/>
    <w:p>
      <w:r>
        <w:t>【垃圾桶規則】</w:t>
      </w:r>
    </w:p>
    <w:p>
      <w:r>
        <w:t>只要錯誤出現，一律按垃圾桶清除</w:t>
      </w:r>
    </w:p>
    <w:p>
      <w:r>
        <w:t>不論錯誤發生於哪一格</w:t>
      </w:r>
    </w:p>
    <w:p/>
    <w:p>
      <w:r>
        <w:t>【圖片與正確答案對應】</w:t>
      </w:r>
    </w:p>
    <w:p>
      <w:r>
        <w:t>cat.png → It is a cat</w:t>
      </w:r>
    </w:p>
    <w:p>
      <w:r>
        <w:t>dog.png → It is a dog</w:t>
      </w:r>
    </w:p>
    <w:p>
      <w:r>
        <w:t>boy.png → I am a boy / I am Nick</w:t>
      </w:r>
    </w:p>
    <w:p>
      <w:r>
        <w:t>dad.png → He is Dad / He is Nick</w:t>
      </w:r>
    </w:p>
    <w:p>
      <w:r>
        <w:t>mom.png → She is Mom / She is Judy</w:t>
      </w:r>
    </w:p>
    <w:p>
      <w:r>
        <w:t>you.png → You are Nick / You are a boy</w:t>
      </w:r>
    </w:p>
    <w:p>
      <w:r>
        <w:t>she.png → She is Judy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